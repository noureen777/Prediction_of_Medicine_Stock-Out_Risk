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9BCF2" w14:textId="77777777" w:rsidR="006A4887" w:rsidRDefault="00000000">
      <w:pPr>
        <w:pStyle w:val="Heading1"/>
      </w:pPr>
      <w:r>
        <w:t>Text Data Preprocessing Documentation</w:t>
      </w:r>
    </w:p>
    <w:p w14:paraId="4CC25F7D" w14:textId="77777777" w:rsidR="006A4887" w:rsidRDefault="00000000">
      <w:pPr>
        <w:pStyle w:val="Heading2"/>
      </w:pPr>
      <w:r>
        <w:t>Overview</w:t>
      </w:r>
    </w:p>
    <w:p w14:paraId="57D61480" w14:textId="77777777" w:rsidR="006A4887" w:rsidRDefault="00000000">
      <w:r>
        <w:t>This document explains every preprocessing step performed on the text data. It follows the same detailed, academic style used in the tabular preprocessing documentation.</w:t>
      </w:r>
    </w:p>
    <w:p w14:paraId="4ADD6763" w14:textId="77777777" w:rsidR="006A4887" w:rsidRDefault="00000000">
      <w:pPr>
        <w:pStyle w:val="Heading2"/>
      </w:pPr>
      <w:r>
        <w:t>1. Loading the Dataset</w:t>
      </w:r>
    </w:p>
    <w:p w14:paraId="2AD42898" w14:textId="77777777" w:rsidR="006A4887" w:rsidRDefault="00000000">
      <w:r>
        <w:t>We load the CSV file into a pandas DataFrame. This allows structured manipulation, inspection, and transformation.</w:t>
      </w:r>
    </w:p>
    <w:p w14:paraId="28260AB7" w14:textId="77777777" w:rsidR="006A4887" w:rsidRDefault="006A4887"/>
    <w:p w14:paraId="5675CA7F" w14:textId="77777777" w:rsidR="006A4887" w:rsidRDefault="00000000">
      <w:r>
        <w:t>Code:</w:t>
      </w:r>
    </w:p>
    <w:p w14:paraId="7FE656EE" w14:textId="77777777" w:rsidR="006A4887" w:rsidRDefault="00000000">
      <w:r>
        <w:t>df_text = pd.read_csv('text_data_unclean.csv')</w:t>
      </w:r>
    </w:p>
    <w:p w14:paraId="42A1DEC6" w14:textId="77777777" w:rsidR="006A4887" w:rsidRDefault="006A4887"/>
    <w:p w14:paraId="56EC2493" w14:textId="77777777" w:rsidR="006A4887" w:rsidRDefault="00000000">
      <w:r>
        <w:t>We also inspect the dataset using df_text.head(), df_text.info(), and df_text.isna().sum().</w:t>
      </w:r>
    </w:p>
    <w:p w14:paraId="3C4402A7" w14:textId="77777777" w:rsidR="006A4887" w:rsidRDefault="00000000">
      <w:pPr>
        <w:pStyle w:val="Heading2"/>
      </w:pPr>
      <w:r>
        <w:t>2. Cleaning the Text</w:t>
      </w:r>
    </w:p>
    <w:p w14:paraId="1826A60C" w14:textId="77777777" w:rsidR="006A4887" w:rsidRDefault="00000000">
      <w:r>
        <w:t>The goal of text cleaning is standardization. Steps include:</w:t>
      </w:r>
    </w:p>
    <w:p w14:paraId="1DBCEAFC" w14:textId="77777777" w:rsidR="006A4887" w:rsidRDefault="00000000">
      <w:r>
        <w:t>- Lowercasing text to avoid treating 'Shortage' and 'shortage' as different words.</w:t>
      </w:r>
    </w:p>
    <w:p w14:paraId="738F8A1A" w14:textId="77777777" w:rsidR="006A4887" w:rsidRDefault="00000000">
      <w:r>
        <w:t>- Removing all punctuation and symbols using regex.</w:t>
      </w:r>
    </w:p>
    <w:p w14:paraId="64B20F5D" w14:textId="77777777" w:rsidR="006A4887" w:rsidRDefault="00000000">
      <w:r>
        <w:t>- Normalizing whitespace.</w:t>
      </w:r>
    </w:p>
    <w:p w14:paraId="1E044FA9" w14:textId="77777777" w:rsidR="006A4887" w:rsidRDefault="006A4887"/>
    <w:p w14:paraId="2670B6F3" w14:textId="77777777" w:rsidR="006A4887" w:rsidRDefault="00000000">
      <w:r>
        <w:t>Code:</w:t>
      </w:r>
    </w:p>
    <w:p w14:paraId="4D2756BA" w14:textId="77777777" w:rsidR="006A4887" w:rsidRDefault="00000000">
      <w:r>
        <w:t>def clean_text(text):</w:t>
      </w:r>
    </w:p>
    <w:p w14:paraId="7936FE3A" w14:textId="77777777" w:rsidR="006A4887" w:rsidRDefault="00000000">
      <w:r>
        <w:t xml:space="preserve">    text = text.lower()</w:t>
      </w:r>
    </w:p>
    <w:p w14:paraId="4DC3DD0C" w14:textId="77777777" w:rsidR="006A4887" w:rsidRDefault="00000000">
      <w:r>
        <w:t xml:space="preserve">    text = re.sub(r'[^a-zA-Z\s]', ' ', text)</w:t>
      </w:r>
    </w:p>
    <w:p w14:paraId="6E03F770" w14:textId="77777777" w:rsidR="006A4887" w:rsidRDefault="00000000">
      <w:r>
        <w:t xml:space="preserve">    text = re.sub(r'\s+', ' ', text).strip()</w:t>
      </w:r>
    </w:p>
    <w:p w14:paraId="29387AFA" w14:textId="77777777" w:rsidR="006A4887" w:rsidRDefault="00000000">
      <w:r>
        <w:t xml:space="preserve">    return text</w:t>
      </w:r>
    </w:p>
    <w:p w14:paraId="76D282E3" w14:textId="77777777" w:rsidR="006A4887" w:rsidRDefault="006A4887"/>
    <w:p w14:paraId="04F435E8" w14:textId="77777777" w:rsidR="006A4887" w:rsidRDefault="00000000">
      <w:r>
        <w:t>df_text['clean_text'] = df_text['text'].apply(clean_text)</w:t>
      </w:r>
    </w:p>
    <w:p w14:paraId="27C4A6ED" w14:textId="77777777" w:rsidR="006A4887" w:rsidRDefault="00000000">
      <w:pPr>
        <w:pStyle w:val="Heading2"/>
      </w:pPr>
      <w:r>
        <w:lastRenderedPageBreak/>
        <w:t>3. Stopword Removal</w:t>
      </w:r>
    </w:p>
    <w:p w14:paraId="3E449AEE" w14:textId="77777777" w:rsidR="006A4887" w:rsidRDefault="00000000">
      <w:r>
        <w:t>Stopwords are common words such as 'the', 'and', 'to'. They add grammatical structure but not meaning.</w:t>
      </w:r>
    </w:p>
    <w:p w14:paraId="68F86537" w14:textId="77777777" w:rsidR="006A4887" w:rsidRDefault="00000000">
      <w:r>
        <w:t>We remove them to highlight the truly important words.</w:t>
      </w:r>
    </w:p>
    <w:p w14:paraId="1C4FD722" w14:textId="77777777" w:rsidR="006A4887" w:rsidRDefault="006A4887"/>
    <w:p w14:paraId="3DFCF943" w14:textId="77777777" w:rsidR="006A4887" w:rsidRDefault="00000000">
      <w:r>
        <w:t>Code:</w:t>
      </w:r>
    </w:p>
    <w:p w14:paraId="2CF344E0" w14:textId="77777777" w:rsidR="006A4887" w:rsidRDefault="00000000">
      <w:r>
        <w:t>stop_words = set(stopwords.words('english'))</w:t>
      </w:r>
    </w:p>
    <w:p w14:paraId="0BA60E6F" w14:textId="77777777" w:rsidR="006A4887" w:rsidRDefault="00000000">
      <w:r>
        <w:t>def remove_stopwords(text):</w:t>
      </w:r>
    </w:p>
    <w:p w14:paraId="7C846F9E" w14:textId="77777777" w:rsidR="006A4887" w:rsidRDefault="00000000">
      <w:r>
        <w:t xml:space="preserve">    return ' '.join([word for word in text.split() if word not in stop_words])</w:t>
      </w:r>
    </w:p>
    <w:p w14:paraId="7FBB028C" w14:textId="77777777" w:rsidR="006A4887" w:rsidRDefault="006A4887"/>
    <w:p w14:paraId="445DA254" w14:textId="77777777" w:rsidR="006A4887" w:rsidRDefault="00000000">
      <w:r>
        <w:t>df_text['clean_text'] = df_text['clean_text'].apply(remove_stopwords)</w:t>
      </w:r>
    </w:p>
    <w:p w14:paraId="572958E4" w14:textId="77777777" w:rsidR="006A4887" w:rsidRDefault="00000000">
      <w:pPr>
        <w:pStyle w:val="Heading2"/>
      </w:pPr>
      <w:r>
        <w:t>4. Lemmatization</w:t>
      </w:r>
    </w:p>
    <w:p w14:paraId="6843FDA4" w14:textId="77777777" w:rsidR="006A4887" w:rsidRDefault="00000000">
      <w:r>
        <w:t>Lemmatization reduces words to their dictionary (root) form.</w:t>
      </w:r>
    </w:p>
    <w:p w14:paraId="13665C1D" w14:textId="77777777" w:rsidR="006A4887" w:rsidRDefault="00000000">
      <w:r>
        <w:t>Example: 'delays' → 'delay', 'issues' → 'issue'.</w:t>
      </w:r>
    </w:p>
    <w:p w14:paraId="58E88EB7" w14:textId="77777777" w:rsidR="006A4887" w:rsidRDefault="00000000">
      <w:r>
        <w:t>This improves generalization and reduces vocabulary size.</w:t>
      </w:r>
    </w:p>
    <w:p w14:paraId="6CB7D593" w14:textId="77777777" w:rsidR="006A4887" w:rsidRDefault="006A4887"/>
    <w:p w14:paraId="63895319" w14:textId="77777777" w:rsidR="006A4887" w:rsidRDefault="00000000">
      <w:r>
        <w:t>Code:</w:t>
      </w:r>
    </w:p>
    <w:p w14:paraId="2645D919" w14:textId="77777777" w:rsidR="006A4887" w:rsidRDefault="00000000">
      <w:r>
        <w:t>lemm = WordNetLemmatizer()</w:t>
      </w:r>
    </w:p>
    <w:p w14:paraId="60A666F3" w14:textId="77777777" w:rsidR="006A4887" w:rsidRDefault="00000000">
      <w:r>
        <w:t>def lemmatize_text(text):</w:t>
      </w:r>
    </w:p>
    <w:p w14:paraId="6AC8746E" w14:textId="77777777" w:rsidR="006A4887" w:rsidRDefault="00000000">
      <w:r>
        <w:t xml:space="preserve">    return ' '.join([lemm.lemmatize(word) for word in text.split()])</w:t>
      </w:r>
    </w:p>
    <w:p w14:paraId="27279F57" w14:textId="77777777" w:rsidR="006A4887" w:rsidRDefault="006A4887"/>
    <w:p w14:paraId="36189E5A" w14:textId="77777777" w:rsidR="006A4887" w:rsidRDefault="00000000">
      <w:r>
        <w:t>df_text['clean_text'] = df_text['clean_text'].apply(lemmatize_text)</w:t>
      </w:r>
    </w:p>
    <w:p w14:paraId="697FC30D" w14:textId="77777777" w:rsidR="006A4887" w:rsidRDefault="00000000">
      <w:pPr>
        <w:pStyle w:val="Heading2"/>
      </w:pPr>
      <w:r>
        <w:t>5. Keyword Count Calculation</w:t>
      </w:r>
    </w:p>
    <w:p w14:paraId="656ABA30" w14:textId="77777777" w:rsidR="006A4887" w:rsidRDefault="00000000">
      <w:r>
        <w:t>We maintain a predefined list of risk-related keywords such as 'shortage', 'delay', 'crisis'.</w:t>
      </w:r>
    </w:p>
    <w:p w14:paraId="4A75B5ED" w14:textId="77777777" w:rsidR="006A4887" w:rsidRDefault="00000000">
      <w:r>
        <w:t>The keyword count reflects how many of these appear in each text.</w:t>
      </w:r>
    </w:p>
    <w:p w14:paraId="20D133EB" w14:textId="77777777" w:rsidR="006A4887" w:rsidRDefault="006A4887"/>
    <w:p w14:paraId="14C18AA7" w14:textId="77777777" w:rsidR="006A4887" w:rsidRDefault="00000000">
      <w:r>
        <w:t>Code:</w:t>
      </w:r>
    </w:p>
    <w:p w14:paraId="5FF0D8B2" w14:textId="77777777" w:rsidR="006A4887" w:rsidRDefault="00000000">
      <w:r>
        <w:lastRenderedPageBreak/>
        <w:t>keywords = [...]</w:t>
      </w:r>
    </w:p>
    <w:p w14:paraId="35B60F10" w14:textId="77777777" w:rsidR="006A4887" w:rsidRDefault="00000000">
      <w:r>
        <w:t>keyword_set = set(keywords)</w:t>
      </w:r>
    </w:p>
    <w:p w14:paraId="246CAFF5" w14:textId="77777777" w:rsidR="006A4887" w:rsidRDefault="00000000">
      <w:r>
        <w:t>def count_keywords(text):</w:t>
      </w:r>
    </w:p>
    <w:p w14:paraId="78A706FE" w14:textId="77777777" w:rsidR="006A4887" w:rsidRDefault="00000000">
      <w:r>
        <w:t xml:space="preserve">    return sum(1 for word in text.split() if word in keyword_set)</w:t>
      </w:r>
    </w:p>
    <w:p w14:paraId="3AC438EF" w14:textId="77777777" w:rsidR="006A4887" w:rsidRDefault="006A4887"/>
    <w:p w14:paraId="14C8E9A4" w14:textId="77777777" w:rsidR="006A4887" w:rsidRDefault="00000000">
      <w:r>
        <w:t>df_text['keyword_count'] = df_text['clean_text'].apply(count_keywords)</w:t>
      </w:r>
    </w:p>
    <w:p w14:paraId="7AB7F09F" w14:textId="77777777" w:rsidR="006A4887" w:rsidRDefault="00000000">
      <w:pPr>
        <w:pStyle w:val="Heading2"/>
      </w:pPr>
      <w:r>
        <w:t>6. Sentiment Score Calculation</w:t>
      </w:r>
    </w:p>
    <w:p w14:paraId="7D96FEDE" w14:textId="77777777" w:rsidR="006A4887" w:rsidRDefault="00000000">
      <w:r>
        <w:t>We use VADER sentiment analysis. VADER contains a lexicon of words with assigned sentiment scores.</w:t>
      </w:r>
    </w:p>
    <w:p w14:paraId="24BC7546" w14:textId="77777777" w:rsidR="006A4887" w:rsidRDefault="00000000">
      <w:r>
        <w:t>It outputs a 'compound' score between -1 and +1.</w:t>
      </w:r>
    </w:p>
    <w:p w14:paraId="6CEBC42F" w14:textId="77777777" w:rsidR="006A4887" w:rsidRDefault="006A4887"/>
    <w:p w14:paraId="2BD24366" w14:textId="77777777" w:rsidR="006A4887" w:rsidRDefault="00000000">
      <w:r>
        <w:t>Code:</w:t>
      </w:r>
    </w:p>
    <w:p w14:paraId="3C70715A" w14:textId="77777777" w:rsidR="006A4887" w:rsidRDefault="00000000">
      <w:r>
        <w:t>sia = SentimentIntensityAnalyzer()</w:t>
      </w:r>
    </w:p>
    <w:p w14:paraId="40B9669B" w14:textId="77777777" w:rsidR="006A4887" w:rsidRDefault="00000000">
      <w:r>
        <w:t>def compute_sentiment(text):</w:t>
      </w:r>
    </w:p>
    <w:p w14:paraId="23A22B24" w14:textId="77777777" w:rsidR="006A4887" w:rsidRDefault="00000000">
      <w:r>
        <w:t xml:space="preserve">    return sia.polarity_scores(text)['compound']</w:t>
      </w:r>
    </w:p>
    <w:p w14:paraId="1F5DCDF6" w14:textId="77777777" w:rsidR="006A4887" w:rsidRDefault="006A4887"/>
    <w:p w14:paraId="6CB30D96" w14:textId="77777777" w:rsidR="006A4887" w:rsidRDefault="00000000">
      <w:r>
        <w:t>df_text['sentiment'] = df_text['clean_text'].apply(compute_sentiment)</w:t>
      </w:r>
    </w:p>
    <w:p w14:paraId="2C1D2EAD" w14:textId="77777777" w:rsidR="006A4887" w:rsidRDefault="00000000">
      <w:pPr>
        <w:pStyle w:val="Heading2"/>
      </w:pPr>
      <w:r>
        <w:t>7. Risk Score Calculation</w:t>
      </w:r>
    </w:p>
    <w:p w14:paraId="76946DFF" w14:textId="77777777" w:rsidR="006A4887" w:rsidRDefault="00000000">
      <w:r>
        <w:t>Risk score combines keyword frequency and sentiment.</w:t>
      </w:r>
    </w:p>
    <w:p w14:paraId="374CD6F5" w14:textId="77777777" w:rsidR="006A4887" w:rsidRDefault="00000000">
      <w:r>
        <w:t>Formula:</w:t>
      </w:r>
    </w:p>
    <w:p w14:paraId="19DF507E" w14:textId="77777777" w:rsidR="006A4887" w:rsidRDefault="00000000">
      <w:r>
        <w:t>risk = 5*(keyword_count) - 5*(sentiment)</w:t>
      </w:r>
    </w:p>
    <w:p w14:paraId="271FC34C" w14:textId="77777777" w:rsidR="006A4887" w:rsidRDefault="00000000">
      <w:r>
        <w:t>Then the score is clamped into the range 1–10.</w:t>
      </w:r>
    </w:p>
    <w:p w14:paraId="08940611" w14:textId="77777777" w:rsidR="006A4887" w:rsidRDefault="006A4887"/>
    <w:p w14:paraId="31B96A48" w14:textId="77777777" w:rsidR="006A4887" w:rsidRDefault="00000000">
      <w:r>
        <w:t>Code:</w:t>
      </w:r>
    </w:p>
    <w:p w14:paraId="312F1729" w14:textId="77777777" w:rsidR="006A4887" w:rsidRDefault="00000000">
      <w:r>
        <w:t>def compute_risk(row):</w:t>
      </w:r>
    </w:p>
    <w:p w14:paraId="769852E9" w14:textId="77777777" w:rsidR="006A4887" w:rsidRDefault="00000000">
      <w:r>
        <w:t xml:space="preserve">    raw_risk = (5 * row['keyword_count']) - (5 * row['sentiment'])</w:t>
      </w:r>
    </w:p>
    <w:p w14:paraId="4CB1BEBD" w14:textId="77777777" w:rsidR="006A4887" w:rsidRDefault="00000000">
      <w:r>
        <w:t xml:space="preserve">    return max(1, min(10, round(raw_risk)))</w:t>
      </w:r>
    </w:p>
    <w:p w14:paraId="59EF2982" w14:textId="77777777" w:rsidR="006A4887" w:rsidRDefault="006A4887"/>
    <w:p w14:paraId="74AD10FC" w14:textId="6F49E1A0" w:rsidR="00B01F38" w:rsidRDefault="00000000" w:rsidP="00B01F38">
      <w:r>
        <w:t>df_text['risk_score'] = df_</w:t>
      </w:r>
      <w:proofErr w:type="gramStart"/>
      <w:r>
        <w:t>text.apply</w:t>
      </w:r>
      <w:proofErr w:type="gramEnd"/>
      <w:r>
        <w:t>(compute_risk, axis=1)</w:t>
      </w:r>
    </w:p>
    <w:p w14:paraId="64279438" w14:textId="6A5FB4EE" w:rsidR="006A4887" w:rsidRDefault="00000000">
      <w:pPr>
        <w:pStyle w:val="Heading2"/>
      </w:pPr>
      <w:r>
        <w:t>Conclusion</w:t>
      </w:r>
    </w:p>
    <w:p w14:paraId="5D6E1BE2" w14:textId="14EB6160" w:rsidR="006A4887" w:rsidRDefault="00000000">
      <w:r>
        <w:t>We performed:</w:t>
      </w:r>
    </w:p>
    <w:p w14:paraId="64308A63" w14:textId="77777777" w:rsidR="006A4887" w:rsidRDefault="00000000">
      <w:r>
        <w:t>- Cleaning</w:t>
      </w:r>
    </w:p>
    <w:p w14:paraId="3539D746" w14:textId="77777777" w:rsidR="006A4887" w:rsidRDefault="00000000">
      <w:r>
        <w:t>- Stopword removal</w:t>
      </w:r>
    </w:p>
    <w:p w14:paraId="07047412" w14:textId="77777777" w:rsidR="006A4887" w:rsidRDefault="00000000">
      <w:r>
        <w:t>- Lemmatization</w:t>
      </w:r>
    </w:p>
    <w:p w14:paraId="50E58FA2" w14:textId="77777777" w:rsidR="006A4887" w:rsidRDefault="00000000">
      <w:r>
        <w:t>- Keyword extraction</w:t>
      </w:r>
    </w:p>
    <w:p w14:paraId="11C4236E" w14:textId="77777777" w:rsidR="006A4887" w:rsidRDefault="00000000">
      <w:r>
        <w:t>- Sentiment scoring</w:t>
      </w:r>
    </w:p>
    <w:p w14:paraId="2C8FE3D1" w14:textId="77777777" w:rsidR="006A4887" w:rsidRDefault="00000000">
      <w:r>
        <w:t>- Risk score computation</w:t>
      </w:r>
    </w:p>
    <w:p w14:paraId="27238CE3" w14:textId="77777777" w:rsidR="006A4887" w:rsidRDefault="00000000">
      <w:r>
        <w:t>- TF-IDF vectorization</w:t>
      </w:r>
    </w:p>
    <w:p w14:paraId="19E0B0A4" w14:textId="77777777" w:rsidR="006A4887" w:rsidRDefault="006A4887"/>
    <w:p w14:paraId="5BE544B0" w14:textId="77777777" w:rsidR="006A4887" w:rsidRDefault="00000000">
      <w:r>
        <w:t>These steps transform raw text into clean, structured numerical features ready for machine learning.</w:t>
      </w:r>
    </w:p>
    <w:sectPr w:rsidR="006A48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530944">
    <w:abstractNumId w:val="8"/>
  </w:num>
  <w:num w:numId="2" w16cid:durableId="1086070641">
    <w:abstractNumId w:val="6"/>
  </w:num>
  <w:num w:numId="3" w16cid:durableId="939991244">
    <w:abstractNumId w:val="5"/>
  </w:num>
  <w:num w:numId="4" w16cid:durableId="1661469793">
    <w:abstractNumId w:val="4"/>
  </w:num>
  <w:num w:numId="5" w16cid:durableId="481580918">
    <w:abstractNumId w:val="7"/>
  </w:num>
  <w:num w:numId="6" w16cid:durableId="605313587">
    <w:abstractNumId w:val="3"/>
  </w:num>
  <w:num w:numId="7" w16cid:durableId="1772437039">
    <w:abstractNumId w:val="2"/>
  </w:num>
  <w:num w:numId="8" w16cid:durableId="1010647279">
    <w:abstractNumId w:val="1"/>
  </w:num>
  <w:num w:numId="9" w16cid:durableId="31460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4887"/>
    <w:rsid w:val="006E3924"/>
    <w:rsid w:val="00AA1D8D"/>
    <w:rsid w:val="00B01F38"/>
    <w:rsid w:val="00B47730"/>
    <w:rsid w:val="00C92A62"/>
    <w:rsid w:val="00CB0664"/>
    <w:rsid w:val="00E764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B60049"/>
  <w14:defaultImageDpi w14:val="300"/>
  <w15:docId w15:val="{1A9DA83C-7A5F-BC44-98AA-6F63ACA0D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Abdullah Tarek ElDakhakhany</cp:lastModifiedBy>
  <cp:revision>3</cp:revision>
  <dcterms:created xsi:type="dcterms:W3CDTF">2013-12-23T23:15:00Z</dcterms:created>
  <dcterms:modified xsi:type="dcterms:W3CDTF">2025-12-21T23:53:00Z</dcterms:modified>
  <cp:category/>
</cp:coreProperties>
</file>